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0"/>
      </w:pPr>
    </w:p>
    <w:p>
      <w:pPr>
        <w:spacing w:after="240"/>
        <w:jc w:val="center"/>
      </w:pPr>
      <w:r>
        <w:rPr>
          <w:rFonts w:ascii="Calibri" w:hAnsi="Calibri"/>
          <w:b/>
          <w:color w:val="2E74B5"/>
          <w:sz w:val="20"/>
        </w:rPr>
        <w:t>TECHNICAL REFERENCE GUIDE</w:t>
      </w:r>
    </w:p>
    <w:p>
      <w:pPr>
        <w:spacing w:after="200"/>
        <w:jc w:val="center"/>
      </w:pPr>
      <w:r>
        <w:rPr>
          <w:rFonts w:ascii="Calibri" w:hAnsi="Calibri"/>
          <w:b/>
          <w:color w:val="1F4D78"/>
          <w:sz w:val="60"/>
        </w:rPr>
        <w:t>ProjectPulse</w:t>
      </w:r>
    </w:p>
    <w:p>
      <w:pPr>
        <w:spacing w:after="480"/>
        <w:jc w:val="center"/>
      </w:pPr>
      <w:r>
        <w:rPr>
          <w:rFonts w:ascii="Calibri" w:hAnsi="Calibri"/>
          <w:color w:val="2E74B5"/>
          <w:sz w:val="32"/>
        </w:rPr>
        <w:t>App.js and EJS Code Function Guide</w:t>
      </w:r>
    </w:p>
    <w:p>
      <w:pPr>
        <w:spacing w:after="1200"/>
        <w:jc w:val="center"/>
      </w:pPr>
      <w:r>
        <w:rPr>
          <w:rFonts w:ascii="Calibri" w:hAnsi="Calibri"/>
          <w:i/>
          <w:color w:val="5F6B78"/>
          <w:sz w:val="22"/>
        </w:rPr>
        <w:t>A plain-language map of the server, routes, database queries, templates, shared components, uploads, sessions and testing workflow.</w:t>
      </w:r>
    </w:p>
    <w:p>
      <w:pPr>
        <w:jc w:val="center"/>
      </w:pPr>
      <w:r>
        <w:rPr>
          <w:rFonts w:ascii="Calibri" w:hAnsi="Calibri"/>
          <w:b/>
          <w:color w:val="1F4D78"/>
          <w:sz w:val="20"/>
        </w:rPr>
        <w:t>Prepared from the cleaned project source  |  21 July 2026</w:t>
      </w:r>
    </w:p>
    <w:p>
      <w:r>
        <w:br w:type="page"/>
      </w:r>
    </w:p>
    <w:p>
      <w:pPr>
        <w:pStyle w:val="Heading1"/>
      </w:pPr>
      <w:r>
        <w:t>1. What the application does</w:t>
      </w:r>
    </w:p>
    <w:p>
      <w:r>
        <w:t>ProjectPulse is an Express and EJS student project-management application. Users register and log in, select a project, then work with tasks, meetings, members, resources, attendance, retrospective notes, achievements, calendar events, activity notifications and search results.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 xml:space="preserve">Important: </w:t>
            </w:r>
            <w:r>
              <w:rPr>
                <w:rFonts w:ascii="Calibri" w:hAnsi="Calibri"/>
                <w:color w:val="1E2933"/>
                <w:sz w:val="20"/>
              </w:rPr>
              <w:t>The database connection in app.js was not changed during cleanup. The code still uses the existing MySQL host, user, password, database and SSL settings.</w:t>
            </w:r>
          </w:p>
        </w:tc>
      </w:tr>
    </w:tbl>
    <w:p>
      <w:pPr>
        <w:spacing w:after="0"/>
      </w:pPr>
    </w:p>
    <w:p>
      <w:pPr>
        <w:pStyle w:val="Heading1"/>
      </w:pPr>
      <w:r>
        <w:t>2. Request flow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E2933"/>
          <w:sz w:val="22"/>
        </w:rPr>
        <w:t>A browser sends a GET request to view a page or a POST request to submit a form.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E2933"/>
          <w:sz w:val="22"/>
        </w:rPr>
        <w:t>Express parses the form or JSON body and serves static CSS/images where required.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E2933"/>
          <w:sz w:val="22"/>
        </w:rPr>
        <w:t>Session and shared middleware load the logged-in user and selected project into res.locals.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E2933"/>
          <w:sz w:val="22"/>
        </w:rPr>
        <w:t>Permission middleware checks login, selected-project access and Project Leader actions.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E2933"/>
          <w:sz w:val="22"/>
        </w:rPr>
        <w:t>The route validates input, runs a parameterised MySQL query and handles errors.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E2933"/>
          <w:sz w:val="22"/>
        </w:rPr>
        <w:t>The route redirects with a flash message or renders an EJS view with page data.</w:t>
      </w:r>
    </w:p>
    <w:p>
      <w:pPr>
        <w:pStyle w:val="Heading1"/>
      </w:pPr>
      <w:r>
        <w:t>3. app.js structure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Section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Function</w:t>
            </w:r>
          </w:p>
        </w:tc>
      </w:tr>
      <w:tr>
        <w:tc>
          <w:tcPr>
            <w:tcW w:type="dxa" w:w="27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Imports and startup</w:t>
            </w:r>
          </w:p>
        </w:tc>
        <w:tc>
          <w:tcPr>
            <w:tcW w:type="dxa" w:w="66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Loads Express, sessions, flash messages, Multer and mysql2; creates the app and sets port 3000.</w:t>
            </w:r>
          </w:p>
        </w:tc>
      </w:tr>
      <w:tr>
        <w:tc>
          <w:tcPr>
            <w:tcW w:type="dxa" w:w="27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Database connection</w:t>
            </w:r>
          </w:p>
        </w:tc>
        <w:tc>
          <w:tcPr>
            <w:tcW w:type="dxa" w:w="66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Creates one mysql2 connection and connects when the server starts. This block remains unchanged.</w:t>
            </w:r>
          </w:p>
        </w:tc>
      </w:tr>
      <w:tr>
        <w:tc>
          <w:tcPr>
            <w:tcW w:type="dxa" w:w="27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Express settings</w:t>
            </w:r>
          </w:p>
        </w:tc>
        <w:tc>
          <w:tcPr>
            <w:tcW w:type="dxa" w:w="66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Enables EJS, form/JSON parsing, public files, the /resources stylesheet path, sessions and flash messages.</w:t>
            </w:r>
          </w:p>
        </w:tc>
      </w:tr>
      <w:tr>
        <w:tc>
          <w:tcPr>
            <w:tcW w:type="dxa" w:w="27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Multer configuration</w:t>
            </w:r>
          </w:p>
        </w:tc>
        <w:tc>
          <w:tcPr>
            <w:tcW w:type="dxa" w:w="66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Defines accepted profile-image and resource-file types, upload destinations, filenames and size limits.</w:t>
            </w:r>
          </w:p>
        </w:tc>
      </w:tr>
      <w:tr>
        <w:tc>
          <w:tcPr>
            <w:tcW w:type="dxa" w:w="27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Options and validation</w:t>
            </w:r>
          </w:p>
        </w:tc>
        <w:tc>
          <w:tcPr>
            <w:tcW w:type="dxa" w:w="66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Stores dropdown options and small validation helpers for cleaned text, priorities, statuses and retrospective buckets.</w:t>
            </w:r>
          </w:p>
        </w:tc>
      </w:tr>
      <w:tr>
        <w:tc>
          <w:tcPr>
            <w:tcW w:type="dxa" w:w="27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Database helpers</w:t>
            </w:r>
          </w:p>
        </w:tc>
        <w:tc>
          <w:tcPr>
            <w:tcW w:type="dxa" w:w="66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Keeps frequently repeated SELECT and activity INSERT queries in named functions.</w:t>
            </w:r>
          </w:p>
        </w:tc>
      </w:tr>
      <w:tr>
        <w:tc>
          <w:tcPr>
            <w:tcW w:type="dxa" w:w="27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Shared locals</w:t>
            </w:r>
          </w:p>
        </w:tc>
        <w:tc>
          <w:tcPr>
            <w:tcW w:type="dxa" w:w="66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Loads currentUser, selectedProject and currentProjectRole for all later routes and templates.</w:t>
            </w:r>
          </w:p>
        </w:tc>
      </w:tr>
      <w:tr>
        <w:tc>
          <w:tcPr>
            <w:tcW w:type="dxa" w:w="27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Permission middleware</w:t>
            </w:r>
          </w:p>
        </w:tc>
        <w:tc>
          <w:tcPr>
            <w:tcW w:type="dxa" w:w="66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Blocks pages when no user/project is available and protects leader-only actions.</w:t>
            </w:r>
          </w:p>
        </w:tc>
      </w:tr>
      <w:tr>
        <w:tc>
          <w:tcPr>
            <w:tcW w:type="dxa" w:w="27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Feature routes</w:t>
            </w:r>
          </w:p>
        </w:tc>
        <w:tc>
          <w:tcPr>
            <w:tcW w:type="dxa" w:w="66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Handles authentication, projects, dashboard, members, profile, tasks, meetings, retrospective, achievements, resources, attendance, calendar, timeline, notifications and search.</w:t>
            </w:r>
          </w:p>
        </w:tc>
      </w:tr>
      <w:tr>
        <w:tc>
          <w:tcPr>
            <w:tcW w:type="dxa" w:w="27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Error and 404 handling</w:t>
            </w:r>
          </w:p>
        </w:tc>
        <w:tc>
          <w:tcPr>
            <w:tcW w:type="dxa" w:w="66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Converts upload/database errors into understandable responses, then handles unknown URLs.</w:t>
            </w:r>
          </w:p>
        </w:tc>
      </w:tr>
    </w:tbl>
    <w:p>
      <w:pPr>
        <w:spacing w:after="0"/>
      </w:pPr>
    </w:p>
    <w:p>
      <w:pPr>
        <w:pStyle w:val="Heading1"/>
      </w:pPr>
      <w:r>
        <w:t>4. Shared helpers and middleware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6260"/>
      </w:tblGrid>
      <w:tr>
        <w:trPr>
          <w:tblHeader w:val="true"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Name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Purpose</w:t>
            </w:r>
          </w:p>
        </w:tc>
      </w:tr>
      <w:tr>
        <w:tc>
          <w:tcPr>
            <w:tcW w:type="dxa" w:w="31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cleanText(value)</w:t>
            </w:r>
          </w:p>
        </w:tc>
        <w:tc>
          <w:tcPr>
            <w:tcW w:type="dxa" w:w="62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Converts missing input to an empty string and removes leading/trailing spaces.</w:t>
            </w:r>
          </w:p>
        </w:tc>
      </w:tr>
      <w:tr>
        <w:tc>
          <w:tcPr>
            <w:tcW w:type="dxa" w:w="31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isValidPriority</w:t>
            </w:r>
          </w:p>
        </w:tc>
        <w:tc>
          <w:tcPr>
            <w:tcW w:type="dxa" w:w="62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Allows only Low, Medium or High.</w:t>
            </w:r>
          </w:p>
        </w:tc>
      </w:tr>
      <w:tr>
        <w:tc>
          <w:tcPr>
            <w:tcW w:type="dxa" w:w="31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isValidTaskStatus</w:t>
            </w:r>
          </w:p>
        </w:tc>
        <w:tc>
          <w:tcPr>
            <w:tcW w:type="dxa" w:w="62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Allows only Not Started, In Progress or Completed.</w:t>
            </w:r>
          </w:p>
        </w:tc>
      </w:tr>
      <w:tr>
        <w:tc>
          <w:tcPr>
            <w:tcW w:type="dxa" w:w="31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isValidBucket</w:t>
            </w:r>
          </w:p>
        </w:tc>
        <w:tc>
          <w:tcPr>
            <w:tcW w:type="dxa" w:w="62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Allows the three retrospective columns.</w:t>
            </w:r>
          </w:p>
        </w:tc>
      </w:tr>
      <w:tr>
        <w:tc>
          <w:tcPr>
            <w:tcW w:type="dxa" w:w="31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getUserById / Email / Username</w:t>
            </w:r>
          </w:p>
        </w:tc>
        <w:tc>
          <w:tcPr>
            <w:tcW w:type="dxa" w:w="62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Fetches user records for sessions, login and duplicate checks.</w:t>
            </w:r>
          </w:p>
        </w:tc>
      </w:tr>
      <w:tr>
        <w:tc>
          <w:tcPr>
            <w:tcW w:type="dxa" w:w="31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getProjectContext</w:t>
            </w:r>
          </w:p>
        </w:tc>
        <w:tc>
          <w:tcPr>
            <w:tcW w:type="dxa" w:w="62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Confirms that a user belongs to a selected project and returns the role.</w:t>
            </w:r>
          </w:p>
        </w:tc>
      </w:tr>
      <w:tr>
        <w:tc>
          <w:tcPr>
            <w:tcW w:type="dxa" w:w="31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getProjectMembers</w:t>
            </w:r>
          </w:p>
        </w:tc>
        <w:tc>
          <w:tcPr>
            <w:tcW w:type="dxa" w:w="62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Returns project members with profile and role details.</w:t>
            </w:r>
          </w:p>
        </w:tc>
      </w:tr>
      <w:tr>
        <w:tc>
          <w:tcPr>
            <w:tcW w:type="dxa" w:w="31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getTaskById / getMeetingById / getRetrospectiveById</w:t>
            </w:r>
          </w:p>
        </w:tc>
        <w:tc>
          <w:tcPr>
            <w:tcW w:type="dxa" w:w="62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Fetches one record inside the selected project, preventing cross-project access.</w:t>
            </w:r>
          </w:p>
        </w:tc>
      </w:tr>
      <w:tr>
        <w:tc>
          <w:tcPr>
            <w:tcW w:type="dxa" w:w="31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addActivity</w:t>
            </w:r>
          </w:p>
        </w:tc>
        <w:tc>
          <w:tcPr>
            <w:tcW w:type="dxa" w:w="62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Adds a short project action to the activity timeline.</w:t>
            </w:r>
          </w:p>
        </w:tc>
      </w:tr>
      <w:tr>
        <w:tc>
          <w:tcPr>
            <w:tcW w:type="dxa" w:w="31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requireLogin</w:t>
            </w:r>
          </w:p>
        </w:tc>
        <w:tc>
          <w:tcPr>
            <w:tcW w:type="dxa" w:w="62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Redirects guests to login.</w:t>
            </w:r>
          </w:p>
        </w:tc>
      </w:tr>
      <w:tr>
        <w:tc>
          <w:tcPr>
            <w:tcW w:type="dxa" w:w="31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requireSelectedProject</w:t>
            </w:r>
          </w:p>
        </w:tc>
        <w:tc>
          <w:tcPr>
            <w:tcW w:type="dxa" w:w="62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Redirects users who have not selected a project.</w:t>
            </w:r>
          </w:p>
        </w:tc>
      </w:tr>
      <w:tr>
        <w:tc>
          <w:tcPr>
            <w:tcW w:type="dxa" w:w="31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requireProjectLeader</w:t>
            </w:r>
          </w:p>
        </w:tc>
        <w:tc>
          <w:tcPr>
            <w:tcW w:type="dxa" w:w="62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Stops non-leaders from performing leader-only actions.</w:t>
            </w:r>
          </w:p>
        </w:tc>
      </w:tr>
    </w:tbl>
    <w:p>
      <w:pPr>
        <w:spacing w:after="0"/>
      </w:pPr>
    </w:p>
    <w:p>
      <w:pPr>
        <w:pStyle w:val="Heading1"/>
      </w:pPr>
      <w:r>
        <w:t>5. Route groups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50"/>
        <w:gridCol w:w="6210"/>
      </w:tblGrid>
      <w:tr>
        <w:trPr>
          <w:tblHeader w:val="true"/>
        </w:trP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Route group</w:t>
            </w:r>
          </w:p>
        </w:tc>
        <w:tc>
          <w:tcPr>
            <w:tcW w:type="dxa" w:w="6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Function</w:t>
            </w:r>
          </w:p>
        </w:tc>
      </w:tr>
      <w:tr>
        <w:tc>
          <w:tcPr>
            <w:tcW w:type="dxa" w:w="315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/login, /logout, /register</w:t>
            </w:r>
          </w:p>
        </w:tc>
        <w:tc>
          <w:tcPr>
            <w:tcW w:type="dxa" w:w="621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Starts/ends sessions and creates user accounts.</w:t>
            </w:r>
          </w:p>
        </w:tc>
      </w:tr>
      <w:tr>
        <w:tc>
          <w:tcPr>
            <w:tcW w:type="dxa" w:w="315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/projects and project actions</w:t>
            </w:r>
          </w:p>
        </w:tc>
        <w:tc>
          <w:tcPr>
            <w:tcW w:type="dxa" w:w="621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Lists, selects, creates, edits, archives, restores and deletes projects.</w:t>
            </w:r>
          </w:p>
        </w:tc>
      </w:tr>
      <w:tr>
        <w:tc>
          <w:tcPr>
            <w:tcW w:type="dxa" w:w="315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/dashboard</w:t>
            </w:r>
          </w:p>
        </w:tc>
        <w:tc>
          <w:tcPr>
            <w:tcW w:type="dxa" w:w="621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Loads progress, deadlines, meetings, activity, members and the one-time reminders popup.</w:t>
            </w:r>
          </w:p>
        </w:tc>
      </w:tr>
      <w:tr>
        <w:tc>
          <w:tcPr>
            <w:tcW w:type="dxa" w:w="315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/project-members</w:t>
            </w:r>
          </w:p>
        </w:tc>
        <w:tc>
          <w:tcPr>
            <w:tcW w:type="dxa" w:w="621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Shows everyone in the current project; leaders add members from the dashboard.</w:t>
            </w:r>
          </w:p>
        </w:tc>
      </w:tr>
      <w:tr>
        <w:tc>
          <w:tcPr>
            <w:tcW w:type="dxa" w:w="315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/profile/...</w:t>
            </w:r>
          </w:p>
        </w:tc>
        <w:tc>
          <w:tcPr>
            <w:tcW w:type="dxa" w:w="621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Views and edits profile details, profile image and password.</w:t>
            </w:r>
          </w:p>
        </w:tc>
      </w:tr>
      <w:tr>
        <w:tc>
          <w:tcPr>
            <w:tcW w:type="dxa" w:w="315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/tasks, /addtask, /tasks/:id/...</w:t>
            </w:r>
          </w:p>
        </w:tc>
        <w:tc>
          <w:tcPr>
            <w:tcW w:type="dxa" w:w="621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Lists, creates, views, comments on and edits tasks.</w:t>
            </w:r>
          </w:p>
        </w:tc>
      </w:tr>
      <w:tr>
        <w:tc>
          <w:tcPr>
            <w:tcW w:type="dxa" w:w="315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/meetings/...</w:t>
            </w:r>
          </w:p>
        </w:tc>
        <w:tc>
          <w:tcPr>
            <w:tcW w:type="dxa" w:w="621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Lists, schedules, views, edits and deletes meetings.</w:t>
            </w:r>
          </w:p>
        </w:tc>
      </w:tr>
      <w:tr>
        <w:tc>
          <w:tcPr>
            <w:tcW w:type="dxa" w:w="315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/retrospective/...</w:t>
            </w:r>
          </w:p>
        </w:tc>
        <w:tc>
          <w:tcPr>
            <w:tcW w:type="dxa" w:w="621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Displays and changes Went Well, Improvements and Thanks items.</w:t>
            </w:r>
          </w:p>
        </w:tc>
      </w:tr>
      <w:tr>
        <w:tc>
          <w:tcPr>
            <w:tcW w:type="dxa" w:w="315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/achievements</w:t>
            </w:r>
          </w:p>
        </w:tc>
        <w:tc>
          <w:tcPr>
            <w:tcW w:type="dxa" w:w="621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Shows badges granted from user activity.</w:t>
            </w:r>
          </w:p>
        </w:tc>
      </w:tr>
      <w:tr>
        <w:tc>
          <w:tcPr>
            <w:tcW w:type="dxa" w:w="315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/resources/...</w:t>
            </w:r>
          </w:p>
        </w:tc>
        <w:tc>
          <w:tcPr>
            <w:tcW w:type="dxa" w:w="621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Lists, uploads, edits, downloads and deletes project files.</w:t>
            </w:r>
          </w:p>
        </w:tc>
      </w:tr>
      <w:tr>
        <w:tc>
          <w:tcPr>
            <w:tcW w:type="dxa" w:w="315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/meetings/:id/attendance</w:t>
            </w:r>
          </w:p>
        </w:tc>
        <w:tc>
          <w:tcPr>
            <w:tcW w:type="dxa" w:w="621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Displays and saves member attendance for one meeting.</w:t>
            </w:r>
          </w:p>
        </w:tc>
      </w:tr>
      <w:tr>
        <w:tc>
          <w:tcPr>
            <w:tcW w:type="dxa" w:w="315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/calendar</w:t>
            </w:r>
          </w:p>
        </w:tc>
        <w:tc>
          <w:tcPr>
            <w:tcW w:type="dxa" w:w="621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Combines tasks and meetings into FullCalendar event JSON.</w:t>
            </w:r>
          </w:p>
        </w:tc>
      </w:tr>
      <w:tr>
        <w:tc>
          <w:tcPr>
            <w:tcW w:type="dxa" w:w="315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/timeline</w:t>
            </w:r>
          </w:p>
        </w:tc>
        <w:tc>
          <w:tcPr>
            <w:tcW w:type="dxa" w:w="621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Shows activity times converted from UTC to Singapore time.</w:t>
            </w:r>
          </w:p>
        </w:tc>
      </w:tr>
      <w:tr>
        <w:tc>
          <w:tcPr>
            <w:tcW w:type="dxa" w:w="315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/notifications</w:t>
            </w:r>
          </w:p>
        </w:tc>
        <w:tc>
          <w:tcPr>
            <w:tcW w:type="dxa" w:w="621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Shows the 20 latest project activities.</w:t>
            </w:r>
          </w:p>
        </w:tc>
      </w:tr>
      <w:tr>
        <w:tc>
          <w:tcPr>
            <w:tcW w:type="dxa" w:w="315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/search</w:t>
            </w:r>
          </w:p>
        </w:tc>
        <w:tc>
          <w:tcPr>
            <w:tcW w:type="dxa" w:w="621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Searches task names/descriptions and meeting titles/agendas in the selected project.</w:t>
            </w:r>
          </w:p>
        </w:tc>
      </w:tr>
    </w:tbl>
    <w:p>
      <w:pPr>
        <w:spacing w:after="0"/>
      </w:pPr>
    </w:p>
    <w:p>
      <w:pPr>
        <w:pStyle w:val="Heading1"/>
      </w:pPr>
      <w:r>
        <w:t>6. Database query conventions</w:t>
      </w:r>
    </w:p>
    <w:p>
      <w:r>
        <w:t>SQL is kept near the route or helper that uses it. Column aliases convert database snake_case names into JavaScript-friendly camelCase names, such as task_id AS taskId. DATE_FORMAT and TIME_FORMAT prepare values for EJS form fields and readable output.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E2933"/>
          <w:sz w:val="22"/>
        </w:rPr>
        <w:t>Question-mark placeholders keep user input separate from the SQL statement.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E2933"/>
          <w:sz w:val="22"/>
        </w:rPr>
        <w:t>Every project-specific query includes project_id so records stay within the selected project.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E2933"/>
          <w:sz w:val="22"/>
        </w:rPr>
        <w:t>LIMIT 1 is used when the route expects one record.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E2933"/>
          <w:sz w:val="22"/>
        </w:rPr>
        <w:t>Callbacks send database errors to the central Express error handler with next(error).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 xml:space="preserve">Tables referenced: </w:t>
            </w:r>
            <w:r>
              <w:rPr>
                <w:rFonts w:ascii="Calibri" w:hAnsi="Calibri"/>
                <w:color w:val="1E2933"/>
                <w:sz w:val="20"/>
              </w:rPr>
              <w:t>users, projects, project_members, tasks, task_comments, meetings, attendance, retrospective_items, achievements, resources, activities.</w:t>
            </w:r>
          </w:p>
        </w:tc>
      </w:tr>
    </w:tbl>
    <w:p>
      <w:pPr>
        <w:spacing w:after="0"/>
      </w:pPr>
    </w:p>
    <w:p>
      <w:pPr>
        <w:pStyle w:val="Heading1"/>
      </w:pPr>
      <w:r>
        <w:t>7. Active EJS pages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View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Function</w:t>
            </w:r>
          </w:p>
        </w:tc>
      </w:tr>
      <w:tr>
        <w:tc>
          <w:tcPr>
            <w:tcW w:type="dxa" w:w="25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login.ejs</w:t>
            </w:r>
          </w:p>
        </w:tc>
        <w:tc>
          <w:tcPr>
            <w:tcW w:type="dxa" w:w="68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Login form and link to registration.</w:t>
            </w:r>
          </w:p>
        </w:tc>
      </w:tr>
      <w:tr>
        <w:tc>
          <w:tcPr>
            <w:tcW w:type="dxa" w:w="25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register.ejs</w:t>
            </w:r>
          </w:p>
        </w:tc>
        <w:tc>
          <w:tcPr>
            <w:tcW w:type="dxa" w:w="68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New account form with optional profile picture.</w:t>
            </w:r>
          </w:p>
        </w:tc>
      </w:tr>
      <w:tr>
        <w:tc>
          <w:tcPr>
            <w:tcW w:type="dxa" w:w="25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projectselection.ejs</w:t>
            </w:r>
          </w:p>
        </w:tc>
        <w:tc>
          <w:tcPr>
            <w:tcW w:type="dxa" w:w="68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Welcome page and active project cards.</w:t>
            </w:r>
          </w:p>
        </w:tc>
      </w:tr>
      <w:tr>
        <w:tc>
          <w:tcPr>
            <w:tcW w:type="dxa" w:w="25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addproject.ejs</w:t>
            </w:r>
          </w:p>
        </w:tc>
        <w:tc>
          <w:tcPr>
            <w:tcW w:type="dxa" w:w="68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Creates a project.</w:t>
            </w:r>
          </w:p>
        </w:tc>
      </w:tr>
      <w:tr>
        <w:tc>
          <w:tcPr>
            <w:tcW w:type="dxa" w:w="25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editproject.ejs</w:t>
            </w:r>
          </w:p>
        </w:tc>
        <w:tc>
          <w:tcPr>
            <w:tcW w:type="dxa" w:w="68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Updates project details.</w:t>
            </w:r>
          </w:p>
        </w:tc>
      </w:tr>
      <w:tr>
        <w:tc>
          <w:tcPr>
            <w:tcW w:type="dxa" w:w="25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archivedprojects.ejs</w:t>
            </w:r>
          </w:p>
        </w:tc>
        <w:tc>
          <w:tcPr>
            <w:tcW w:type="dxa" w:w="68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Restores or permanently deletes archived projects.</w:t>
            </w:r>
          </w:p>
        </w:tc>
      </w:tr>
      <w:tr>
        <w:tc>
          <w:tcPr>
            <w:tcW w:type="dxa" w:w="25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dashboard.ejs</w:t>
            </w:r>
          </w:p>
        </w:tc>
        <w:tc>
          <w:tcPr>
            <w:tcW w:type="dxa" w:w="68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Project summary, search, progress, upcoming work, activity, member form and reminders popup.</w:t>
            </w:r>
          </w:p>
        </w:tc>
      </w:tr>
      <w:tr>
        <w:tc>
          <w:tcPr>
            <w:tcW w:type="dxa" w:w="25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userlist.ejs</w:t>
            </w:r>
          </w:p>
        </w:tc>
        <w:tc>
          <w:tcPr>
            <w:tcW w:type="dxa" w:w="68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Read-only project member cards.</w:t>
            </w:r>
          </w:p>
        </w:tc>
      </w:tr>
      <w:tr>
        <w:tc>
          <w:tcPr>
            <w:tcW w:type="dxa" w:w="25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profile.ejs</w:t>
            </w:r>
          </w:p>
        </w:tc>
        <w:tc>
          <w:tcPr>
            <w:tcW w:type="dxa" w:w="68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Current user profile.</w:t>
            </w:r>
          </w:p>
        </w:tc>
      </w:tr>
      <w:tr>
        <w:tc>
          <w:tcPr>
            <w:tcW w:type="dxa" w:w="25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editprofile.ejs</w:t>
            </w:r>
          </w:p>
        </w:tc>
        <w:tc>
          <w:tcPr>
            <w:tcW w:type="dxa" w:w="68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Profile editing and image upload.</w:t>
            </w:r>
          </w:p>
        </w:tc>
      </w:tr>
      <w:tr>
        <w:tc>
          <w:tcPr>
            <w:tcW w:type="dxa" w:w="25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changepassword.ejs</w:t>
            </w:r>
          </w:p>
        </w:tc>
        <w:tc>
          <w:tcPr>
            <w:tcW w:type="dxa" w:w="68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Password-change form.</w:t>
            </w:r>
          </w:p>
        </w:tc>
      </w:tr>
      <w:tr>
        <w:tc>
          <w:tcPr>
            <w:tcW w:type="dxa" w:w="25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tasks.ejs</w:t>
            </w:r>
          </w:p>
        </w:tc>
        <w:tc>
          <w:tcPr>
            <w:tcW w:type="dxa" w:w="68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Task list and actions.</w:t>
            </w:r>
          </w:p>
        </w:tc>
      </w:tr>
      <w:tr>
        <w:tc>
          <w:tcPr>
            <w:tcW w:type="dxa" w:w="25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addtask.ejs</w:t>
            </w:r>
          </w:p>
        </w:tc>
        <w:tc>
          <w:tcPr>
            <w:tcW w:type="dxa" w:w="68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Active task-creation form.</w:t>
            </w:r>
          </w:p>
        </w:tc>
      </w:tr>
      <w:tr>
        <w:tc>
          <w:tcPr>
            <w:tcW w:type="dxa" w:w="25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taskdetails.ejs</w:t>
            </w:r>
          </w:p>
        </w:tc>
        <w:tc>
          <w:tcPr>
            <w:tcW w:type="dxa" w:w="68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Task details and comments.</w:t>
            </w:r>
          </w:p>
        </w:tc>
      </w:tr>
      <w:tr>
        <w:tc>
          <w:tcPr>
            <w:tcW w:type="dxa" w:w="25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editTasks.ejs</w:t>
            </w:r>
          </w:p>
        </w:tc>
        <w:tc>
          <w:tcPr>
            <w:tcW w:type="dxa" w:w="68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Task editing form.</w:t>
            </w:r>
          </w:p>
        </w:tc>
      </w:tr>
      <w:tr>
        <w:tc>
          <w:tcPr>
            <w:tcW w:type="dxa" w:w="25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meetings.ejs</w:t>
            </w:r>
          </w:p>
        </w:tc>
        <w:tc>
          <w:tcPr>
            <w:tcW w:type="dxa" w:w="68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Meeting list and leader actions.</w:t>
            </w:r>
          </w:p>
        </w:tc>
      </w:tr>
      <w:tr>
        <w:tc>
          <w:tcPr>
            <w:tcW w:type="dxa" w:w="25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addmeeting.ejs</w:t>
            </w:r>
          </w:p>
        </w:tc>
        <w:tc>
          <w:tcPr>
            <w:tcW w:type="dxa" w:w="68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Meeting creation form.</w:t>
            </w:r>
          </w:p>
        </w:tc>
      </w:tr>
      <w:tr>
        <w:tc>
          <w:tcPr>
            <w:tcW w:type="dxa" w:w="25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meetingdetails.ejs</w:t>
            </w:r>
          </w:p>
        </w:tc>
        <w:tc>
          <w:tcPr>
            <w:tcW w:type="dxa" w:w="68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One meeting's details.</w:t>
            </w:r>
          </w:p>
        </w:tc>
      </w:tr>
      <w:tr>
        <w:tc>
          <w:tcPr>
            <w:tcW w:type="dxa" w:w="25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editmeeting.ejs</w:t>
            </w:r>
          </w:p>
        </w:tc>
        <w:tc>
          <w:tcPr>
            <w:tcW w:type="dxa" w:w="68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Meeting editing form.</w:t>
            </w:r>
          </w:p>
        </w:tc>
      </w:tr>
      <w:tr>
        <w:tc>
          <w:tcPr>
            <w:tcW w:type="dxa" w:w="25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attendance.ejs</w:t>
            </w:r>
          </w:p>
        </w:tc>
        <w:tc>
          <w:tcPr>
            <w:tcW w:type="dxa" w:w="68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Attendance checkboxes for project members.</w:t>
            </w:r>
          </w:p>
        </w:tc>
      </w:tr>
      <w:tr>
        <w:tc>
          <w:tcPr>
            <w:tcW w:type="dxa" w:w="25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retrospective.ejs</w:t>
            </w:r>
          </w:p>
        </w:tc>
        <w:tc>
          <w:tcPr>
            <w:tcW w:type="dxa" w:w="68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Three-column retrospective board with reusable bucket markup.</w:t>
            </w:r>
          </w:p>
        </w:tc>
      </w:tr>
      <w:tr>
        <w:tc>
          <w:tcPr>
            <w:tcW w:type="dxa" w:w="25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achievements.ejs</w:t>
            </w:r>
          </w:p>
        </w:tc>
        <w:tc>
          <w:tcPr>
            <w:tcW w:type="dxa" w:w="68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Earned achievement cards.</w:t>
            </w:r>
          </w:p>
        </w:tc>
      </w:tr>
      <w:tr>
        <w:tc>
          <w:tcPr>
            <w:tcW w:type="dxa" w:w="25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resources.ejs</w:t>
            </w:r>
          </w:p>
        </w:tc>
        <w:tc>
          <w:tcPr>
            <w:tcW w:type="dxa" w:w="68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Resource list with download/edit/delete actions.</w:t>
            </w:r>
          </w:p>
        </w:tc>
      </w:tr>
      <w:tr>
        <w:tc>
          <w:tcPr>
            <w:tcW w:type="dxa" w:w="25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addresources.ejs</w:t>
            </w:r>
          </w:p>
        </w:tc>
        <w:tc>
          <w:tcPr>
            <w:tcW w:type="dxa" w:w="68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Resource upload form.</w:t>
            </w:r>
          </w:p>
        </w:tc>
      </w:tr>
      <w:tr>
        <w:tc>
          <w:tcPr>
            <w:tcW w:type="dxa" w:w="25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editresources.ejs</w:t>
            </w:r>
          </w:p>
        </w:tc>
        <w:tc>
          <w:tcPr>
            <w:tcW w:type="dxa" w:w="68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Resource details and replacement-file form.</w:t>
            </w:r>
          </w:p>
        </w:tc>
      </w:tr>
      <w:tr>
        <w:tc>
          <w:tcPr>
            <w:tcW w:type="dxa" w:w="25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calendar.ejs</w:t>
            </w:r>
          </w:p>
        </w:tc>
        <w:tc>
          <w:tcPr>
            <w:tcW w:type="dxa" w:w="68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FullCalendar view with hover cards and view/edit links.</w:t>
            </w:r>
          </w:p>
        </w:tc>
      </w:tr>
      <w:tr>
        <w:tc>
          <w:tcPr>
            <w:tcW w:type="dxa" w:w="25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timeline.ejs</w:t>
            </w:r>
          </w:p>
        </w:tc>
        <w:tc>
          <w:tcPr>
            <w:tcW w:type="dxa" w:w="68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Project activity timeline in SGT.</w:t>
            </w:r>
          </w:p>
        </w:tc>
      </w:tr>
      <w:tr>
        <w:tc>
          <w:tcPr>
            <w:tcW w:type="dxa" w:w="25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notification.ejs</w:t>
            </w:r>
          </w:p>
        </w:tc>
        <w:tc>
          <w:tcPr>
            <w:tcW w:type="dxa" w:w="68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Recent activity notifications.</w:t>
            </w:r>
          </w:p>
        </w:tc>
      </w:tr>
      <w:tr>
        <w:tc>
          <w:tcPr>
            <w:tcW w:type="dxa" w:w="25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searchResults.ejs</w:t>
            </w:r>
          </w:p>
        </w:tc>
        <w:tc>
          <w:tcPr>
            <w:tcW w:type="dxa" w:w="68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Task and meeting search matches.</w:t>
            </w:r>
          </w:p>
        </w:tc>
      </w:tr>
    </w:tbl>
    <w:p>
      <w:pPr>
        <w:spacing w:after="0"/>
      </w:pPr>
    </w:p>
    <w:p>
      <w:pPr>
        <w:pStyle w:val="Heading1"/>
      </w:pPr>
      <w:r>
        <w:t>8. Shared EJS partials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Partial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Function</w:t>
            </w:r>
          </w:p>
        </w:tc>
      </w:tr>
      <w:tr>
        <w:tc>
          <w:tcPr>
            <w:tcW w:type="dxa" w:w="26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partials/navbar.ejs</w:t>
            </w:r>
          </w:p>
        </w:tc>
        <w:tc>
          <w:tcPr>
            <w:tcW w:type="dxa" w:w="67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Top navigation, selected project, notification link and user profile image.</w:t>
            </w:r>
          </w:p>
        </w:tc>
      </w:tr>
      <w:tr>
        <w:tc>
          <w:tcPr>
            <w:tcW w:type="dxa" w:w="26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partials/sidebar.ejs</w:t>
            </w:r>
          </w:p>
        </w:tc>
        <w:tc>
          <w:tcPr>
            <w:tcW w:type="dxa" w:w="67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Authenticated side menu; hides project-only links until a project is selected.</w:t>
            </w:r>
          </w:p>
        </w:tc>
      </w:tr>
      <w:tr>
        <w:tc>
          <w:tcPr>
            <w:tcW w:type="dxa" w:w="26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partials/messages.ejs</w:t>
            </w:r>
          </w:p>
        </w:tc>
        <w:tc>
          <w:tcPr>
            <w:tcW w:type="dxa" w:w="67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Displays the first success or error flash message.</w:t>
            </w:r>
          </w:p>
        </w:tc>
      </w:tr>
      <w:tr>
        <w:tc>
          <w:tcPr>
            <w:tcW w:type="dxa" w:w="26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partials/footer.ejs</w:t>
            </w:r>
          </w:p>
        </w:tc>
        <w:tc>
          <w:tcPr>
            <w:tcW w:type="dxa" w:w="67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Shared footer with the current year.</w:t>
            </w:r>
          </w:p>
        </w:tc>
      </w:tr>
    </w:tbl>
    <w:p>
      <w:pPr>
        <w:spacing w:after="0"/>
      </w:pPr>
    </w:p>
    <w:p>
      <w:r>
        <w:t>EJS output tags use &lt;%= value %&gt; so normal values are HTML-escaped. The &lt;%- include(...) %&gt; form is reserved for trusted partial rendering. Each page begins with an EJS comment that states its purpose; the retrospective page now also explains its reusable bucket layout.</w:t>
      </w:r>
    </w:p>
    <w:p>
      <w:pPr>
        <w:pStyle w:val="Heading1"/>
      </w:pPr>
      <w:r>
        <w:t>9. Static files and uploads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6460"/>
      </w:tblGrid>
      <w:tr>
        <w:trPr>
          <w:tblHeader w:val="true"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Location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Purpose</w:t>
            </w:r>
          </w:p>
        </w:tc>
      </w:tr>
      <w:tr>
        <w:tc>
          <w:tcPr>
            <w:tcW w:type="dxa" w:w="29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resources/styles.css</w:t>
            </w:r>
          </w:p>
        </w:tc>
        <w:tc>
          <w:tcPr>
            <w:tcW w:type="dxa" w:w="64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Shared modern UI styles, available as /resources/styles.css.</w:t>
            </w:r>
          </w:p>
        </w:tc>
      </w:tr>
      <w:tr>
        <w:tc>
          <w:tcPr>
            <w:tcW w:type="dxa" w:w="29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resources/public</w:t>
            </w:r>
          </w:p>
        </w:tc>
        <w:tc>
          <w:tcPr>
            <w:tcW w:type="dxa" w:w="64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Public root for favicon, images and uploaded resources.</w:t>
            </w:r>
          </w:p>
        </w:tc>
      </w:tr>
      <w:tr>
        <w:tc>
          <w:tcPr>
            <w:tcW w:type="dxa" w:w="29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images/profile-pictures</w:t>
            </w:r>
          </w:p>
        </w:tc>
        <w:tc>
          <w:tcPr>
            <w:tcW w:type="dxa" w:w="64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Profile-image destination; JPG, PNG and WEBP up to 5 MB.</w:t>
            </w:r>
          </w:p>
        </w:tc>
      </w:tr>
      <w:tr>
        <w:tc>
          <w:tcPr>
            <w:tcW w:type="dxa" w:w="29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uploads/resources</w:t>
            </w:r>
          </w:p>
        </w:tc>
        <w:tc>
          <w:tcPr>
            <w:tcW w:type="dxa" w:w="64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Project-file destination; allowed documents/images/ZIP up to 20 MB.</w:t>
            </w:r>
          </w:p>
        </w:tc>
      </w:tr>
    </w:tbl>
    <w:p>
      <w:pPr>
        <w:spacing w:after="0"/>
      </w:pPr>
    </w:p>
    <w:p>
      <w:pPr>
        <w:pStyle w:val="Heading1"/>
      </w:pPr>
      <w:r>
        <w:t>10. Cleanup completed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Change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Reason</w:t>
            </w:r>
          </w:p>
        </w:tc>
      </w:tr>
      <w:tr>
        <w:tc>
          <w:tcPr>
            <w:tcW w:type="dxa" w:w="30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Removed views/createTasks.ejs</w:t>
            </w:r>
          </w:p>
        </w:tc>
        <w:tc>
          <w:tcPr>
            <w:tcW w:type="dxa" w:w="63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Legacy form posted to the unused /tasks/create URL. /addtask and addtask.ejs are the active implementation.</w:t>
            </w:r>
          </w:p>
        </w:tc>
      </w:tr>
      <w:tr>
        <w:tc>
          <w:tcPr>
            <w:tcW w:type="dxa" w:w="30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Removed views/reminders.ejs</w:t>
            </w:r>
          </w:p>
        </w:tc>
        <w:tc>
          <w:tcPr>
            <w:tcW w:type="dxa" w:w="63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The standalone reminders screen duplicated the dashboard reminders popup and had no active navigation link.</w:t>
            </w:r>
          </w:p>
        </w:tc>
      </w:tr>
      <w:tr>
        <w:tc>
          <w:tcPr>
            <w:tcW w:type="dxa" w:w="30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Removed GET /reminders</w:t>
            </w:r>
          </w:p>
        </w:tc>
        <w:tc>
          <w:tcPr>
            <w:tcW w:type="dxa" w:w="63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The route only rendered the removed duplicate page; dashboard reminders remain unchanged.</w:t>
            </w:r>
          </w:p>
        </w:tc>
      </w:tr>
      <w:tr>
        <w:tc>
          <w:tcPr>
            <w:tcW w:type="dxa" w:w="30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Removed duplicate static mapping</w:t>
            </w:r>
          </w:p>
        </w:tc>
        <w:tc>
          <w:tcPr>
            <w:tcW w:type="dxa" w:w="63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Kept /resources for CSS and resources/public for images/uploads; removed the extra resources root mapping.</w:t>
            </w:r>
          </w:p>
        </w:tc>
      </w:tr>
      <w:tr>
        <w:tc>
          <w:tcPr>
            <w:tcW w:type="dxa" w:w="30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Standardised stylesheet URLs</w:t>
            </w:r>
          </w:p>
        </w:tc>
        <w:tc>
          <w:tcPr>
            <w:tcW w:type="dxa" w:w="63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projectselection.ejs and tasks.ejs now use /resources/styles.css like the other pages.</w:t>
            </w:r>
          </w:p>
        </w:tc>
      </w:tr>
      <w:tr>
        <w:tc>
          <w:tcPr>
            <w:tcW w:type="dxa" w:w="30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Added retrospective comment</w:t>
            </w:r>
          </w:p>
        </w:tc>
        <w:tc>
          <w:tcPr>
            <w:tcW w:type="dxa" w:w="63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3"/>
                <w:sz w:val="18"/>
              </w:rPr>
              <w:t>Documents why the page builds three columns from one bucket array.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 xml:space="preserve">Recoverability: </w:t>
            </w:r>
            <w:r>
              <w:rPr>
                <w:rFonts w:ascii="Calibri" w:hAnsi="Calibri"/>
                <w:color w:val="1E2933"/>
                <w:sz w:val="20"/>
              </w:rPr>
              <w:t>The removed files are tracked by Git and can be restored from an earlier revision if they are ever needed.</w:t>
            </w:r>
          </w:p>
        </w:tc>
      </w:tr>
    </w:tbl>
    <w:p>
      <w:pPr>
        <w:spacing w:after="0"/>
      </w:pPr>
    </w:p>
    <w:p>
      <w:pPr>
        <w:pStyle w:val="Heading1"/>
      </w:pPr>
      <w:r>
        <w:t>11. How to run and test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E2933"/>
          <w:sz w:val="22"/>
        </w:rPr>
        <w:t>Open the project folder in Visual Studio Code.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E2933"/>
          <w:sz w:val="22"/>
        </w:rPr>
        <w:t>Run npm install if node_modules is not already present.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E2933"/>
          <w:sz w:val="22"/>
        </w:rPr>
        <w:t>Run npm test to check app.js syntax.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E2933"/>
          <w:sz w:val="22"/>
        </w:rPr>
        <w:t>Run npm start and open http://localhost:3000.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E2933"/>
          <w:sz w:val="22"/>
        </w:rPr>
        <w:t>Log in, select a project, then test tasks, meetings, reminders, calendar, members, search and resource upload.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 xml:space="preserve">Windows PowerShell: </w:t>
            </w:r>
            <w:r>
              <w:rPr>
                <w:rFonts w:ascii="Calibri" w:hAnsi="Calibri"/>
                <w:color w:val="1E2933"/>
                <w:sz w:val="20"/>
              </w:rPr>
              <w:t>If npm.ps1 is blocked by the execution policy, run npm.cmd test and npm.cmd start instead.</w:t>
            </w:r>
          </w:p>
        </w:tc>
      </w:tr>
    </w:tbl>
    <w:p>
      <w:pPr>
        <w:spacing w:after="0"/>
      </w:pPr>
    </w:p>
    <w:p>
      <w:pPr>
        <w:pStyle w:val="Heading1"/>
      </w:pPr>
      <w:r>
        <w:t>12. Safe editing checklist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E2933"/>
          <w:sz w:val="22"/>
        </w:rPr>
        <w:t>Keep the existing database connection block unchanged unless the database owner supplies new details.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E2933"/>
          <w:sz w:val="22"/>
        </w:rPr>
        <w:t>Add a route in app.js and a matching EJS form/action URL together.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E2933"/>
          <w:sz w:val="22"/>
        </w:rPr>
        <w:t>Use cleanText and allow-list validation before database writes.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E2933"/>
          <w:sz w:val="22"/>
        </w:rPr>
        <w:t>Use ? placeholders for every value that comes from a user, URL or form.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E2933"/>
          <w:sz w:val="22"/>
        </w:rPr>
        <w:t>Include project_id in project-specific SELECT, UPDATE and DELETE queries.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E2933"/>
          <w:sz w:val="22"/>
        </w:rPr>
        <w:t>Use requireProjectLeader on actions that only leaders should perform.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E2933"/>
          <w:sz w:val="22"/>
        </w:rPr>
        <w:t>Send errors to next(error) so the central handler can respond consistently.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E2933"/>
          <w:sz w:val="22"/>
        </w:rPr>
        <w:t>Run npm test and compile/render affected EJS pages before final testing in the browser.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F6B78"/>
        <w:sz w:val="18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F6B78"/>
        <w:sz w:val="17"/>
      </w:rPr>
      <w:t>PROJECTPULSE  /  CODE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E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ProjectPulse App.js and EJS Code Function Guide</dc:title>
  <dc:subject>Plain-language technical reference for the cleaned ProjectPulse application</dc:subject>
  <dc:creator>ProjectPulse Team</dc:creator>
  <cp:keywords>ProjectPulse, Express, EJS, MySQL, code guide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